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65D"/>
          <w:sz w:val="40"/>
        </w:rPr>
        <w:t>Daily Stand-up Log</w:t>
      </w:r>
    </w:p>
    <w:p>
      <w:r>
        <w:rPr>
          <w:i/>
          <w:color w:val="555555"/>
        </w:rPr>
        <w:t>One block per day, Days 1-5</w:t>
      </w:r>
      <w:r>
        <w:br/>
        <w:t>Cyber Threat Monitoring Level 1 Capstone  -  Operation Night Ledger</w:t>
      </w:r>
    </w:p>
    <w:p/>
    <w:p>
      <w:r>
        <w:rPr>
          <w:b/>
          <w:color w:val="1A365D"/>
          <w:sz w:val="26"/>
        </w:rPr>
        <w:t>Day 1</w:t>
      </w:r>
    </w:p>
    <w:p>
      <w:r>
        <w:rPr>
          <w:b/>
        </w:rPr>
        <w:t xml:space="preserve">Date: </w:t>
      </w:r>
      <w:r>
        <w:t>______________________________________________</w:t>
      </w:r>
    </w:p>
    <w:p>
      <w:r>
        <w:rPr>
          <w:b/>
        </w:rPr>
        <w:t xml:space="preserve">Attendees: </w:t>
      </w:r>
      <w:r>
        <w:t>______________________________________________</w:t>
      </w:r>
    </w:p>
    <w:p>
      <w:r>
        <w:rPr>
          <w:b/>
        </w:rPr>
        <w:t xml:space="preserve">Goal for today: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Done yesterday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Doing today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Blockers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 xml:space="preserve">End-of-day checkpoint met? (Y/N): </w:t>
      </w:r>
    </w:p>
    <w:p>
      <w:r>
        <w:rPr>
          <w:b/>
        </w:rPr>
        <w:t xml:space="preserve">Snapshot taken? (Y/N): </w:t>
      </w:r>
    </w:p>
    <w:p>
      <w:r>
        <w:br w:type="page"/>
      </w:r>
    </w:p>
    <w:p>
      <w:r>
        <w:rPr>
          <w:b/>
          <w:color w:val="1A365D"/>
          <w:sz w:val="26"/>
        </w:rPr>
        <w:t>Day 2</w:t>
      </w:r>
    </w:p>
    <w:p>
      <w:r>
        <w:rPr>
          <w:b/>
        </w:rPr>
        <w:t xml:space="preserve">Date: </w:t>
      </w:r>
      <w:r>
        <w:t>______________________________________________</w:t>
      </w:r>
    </w:p>
    <w:p>
      <w:r>
        <w:rPr>
          <w:b/>
        </w:rPr>
        <w:t xml:space="preserve">Attendees: </w:t>
      </w:r>
      <w:r>
        <w:t>______________________________________________</w:t>
      </w:r>
    </w:p>
    <w:p>
      <w:r>
        <w:rPr>
          <w:b/>
        </w:rPr>
        <w:t xml:space="preserve">Goal for today: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Done yesterday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Doing today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Blockers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 xml:space="preserve">End-of-day checkpoint met? (Y/N): </w:t>
      </w:r>
    </w:p>
    <w:p>
      <w:r>
        <w:rPr>
          <w:b/>
        </w:rPr>
        <w:t xml:space="preserve">Snapshot taken? (Y/N): </w:t>
      </w:r>
    </w:p>
    <w:p>
      <w:r>
        <w:br w:type="page"/>
      </w:r>
    </w:p>
    <w:p>
      <w:r>
        <w:rPr>
          <w:b/>
          <w:color w:val="1A365D"/>
          <w:sz w:val="26"/>
        </w:rPr>
        <w:t>Day 3</w:t>
      </w:r>
    </w:p>
    <w:p>
      <w:r>
        <w:rPr>
          <w:b/>
        </w:rPr>
        <w:t xml:space="preserve">Date: </w:t>
      </w:r>
      <w:r>
        <w:t>______________________________________________</w:t>
      </w:r>
    </w:p>
    <w:p>
      <w:r>
        <w:rPr>
          <w:b/>
        </w:rPr>
        <w:t xml:space="preserve">Attendees: </w:t>
      </w:r>
      <w:r>
        <w:t>______________________________________________</w:t>
      </w:r>
    </w:p>
    <w:p>
      <w:r>
        <w:rPr>
          <w:b/>
        </w:rPr>
        <w:t xml:space="preserve">Goal for today: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Done yesterday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Doing today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Blockers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 xml:space="preserve">End-of-day checkpoint met? (Y/N): </w:t>
      </w:r>
    </w:p>
    <w:p>
      <w:r>
        <w:rPr>
          <w:b/>
        </w:rPr>
        <w:t xml:space="preserve">Snapshot taken? (Y/N): </w:t>
      </w:r>
    </w:p>
    <w:p>
      <w:r>
        <w:br w:type="page"/>
      </w:r>
    </w:p>
    <w:p>
      <w:r>
        <w:rPr>
          <w:b/>
          <w:color w:val="1A365D"/>
          <w:sz w:val="26"/>
        </w:rPr>
        <w:t>Day 4</w:t>
      </w:r>
    </w:p>
    <w:p>
      <w:r>
        <w:rPr>
          <w:b/>
        </w:rPr>
        <w:t xml:space="preserve">Date: </w:t>
      </w:r>
      <w:r>
        <w:t>______________________________________________</w:t>
      </w:r>
    </w:p>
    <w:p>
      <w:r>
        <w:rPr>
          <w:b/>
        </w:rPr>
        <w:t xml:space="preserve">Attendees: </w:t>
      </w:r>
      <w:r>
        <w:t>______________________________________________</w:t>
      </w:r>
    </w:p>
    <w:p>
      <w:r>
        <w:rPr>
          <w:b/>
        </w:rPr>
        <w:t xml:space="preserve">Goal for today: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Done yesterday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Doing today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Blockers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 xml:space="preserve">End-of-day checkpoint met? (Y/N): </w:t>
      </w:r>
    </w:p>
    <w:p>
      <w:r>
        <w:rPr>
          <w:b/>
        </w:rPr>
        <w:t xml:space="preserve">Snapshot taken? (Y/N): </w:t>
      </w:r>
    </w:p>
    <w:p>
      <w:r>
        <w:br w:type="page"/>
      </w:r>
    </w:p>
    <w:p>
      <w:r>
        <w:rPr>
          <w:b/>
          <w:color w:val="1A365D"/>
          <w:sz w:val="26"/>
        </w:rPr>
        <w:t>Day 5</w:t>
      </w:r>
    </w:p>
    <w:p>
      <w:r>
        <w:rPr>
          <w:b/>
        </w:rPr>
        <w:t xml:space="preserve">Date: </w:t>
      </w:r>
      <w:r>
        <w:t>______________________________________________</w:t>
      </w:r>
    </w:p>
    <w:p>
      <w:r>
        <w:rPr>
          <w:b/>
        </w:rPr>
        <w:t xml:space="preserve">Attendees: </w:t>
      </w:r>
      <w:r>
        <w:t>______________________________________________</w:t>
      </w:r>
    </w:p>
    <w:p>
      <w:r>
        <w:rPr>
          <w:b/>
        </w:rPr>
        <w:t xml:space="preserve">Goal for today: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Done yesterday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Doing today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Blockers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 xml:space="preserve">End-of-day checkpoint met? (Y/N): </w:t>
      </w:r>
    </w:p>
    <w:p>
      <w:r>
        <w:rPr>
          <w:b/>
        </w:rPr>
        <w:t xml:space="preserve">Snapshot taken? (Y/N):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