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65D"/>
          <w:sz w:val="40"/>
        </w:rPr>
        <w:t>Final Presentation Outline</w:t>
      </w:r>
    </w:p>
    <w:p>
      <w:r>
        <w:rPr>
          <w:i/>
          <w:color w:val="555555"/>
        </w:rPr>
        <w:t>Day 5  -  10-12 minutes, every member presents</w:t>
      </w:r>
      <w:r>
        <w:br/>
        <w:t>Cyber Threat Monitoring Level 1 Capstone  -  Operation Night Ledger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</w:rPr>
              <w:t>Slide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Presenter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Time</w:t>
            </w:r>
          </w:p>
        </w:tc>
      </w:tr>
      <w:tr>
        <w:tc>
          <w:tcPr>
            <w:tcW w:type="dxa" w:w="2736"/>
          </w:tcPr>
          <w:p>
            <w:r>
              <w:t>1. Title</w:t>
            </w:r>
          </w:p>
        </w:tc>
        <w:tc>
          <w:tcPr>
            <w:tcW w:type="dxa" w:w="5184"/>
          </w:tcPr>
          <w:p>
            <w:r>
              <w:t>Team name, members+roles, incident name, date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2. The situation</w:t>
            </w:r>
          </w:p>
        </w:tc>
        <w:tc>
          <w:tcPr>
            <w:tcW w:type="dxa" w:w="5184"/>
          </w:tcPr>
          <w:p>
            <w:r>
              <w:t>What BlueHarbor reported; your mission in one line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3. Our lab</w:t>
            </w:r>
          </w:p>
        </w:tc>
        <w:tc>
          <w:tcPr>
            <w:tcW w:type="dxa" w:w="5184"/>
          </w:tcPr>
          <w:p>
            <w:r>
              <w:t>Diagram: Windows endpoint + Sysmon -&gt; Wazuh. Tools used.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4. How we detected it</w:t>
            </w:r>
          </w:p>
        </w:tc>
        <w:tc>
          <w:tcPr>
            <w:tcW w:type="dxa" w:w="5184"/>
          </w:tcPr>
          <w:p>
            <w:r>
              <w:t>Logging we enabled; custom Wazuh rules; Event Viewer views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5. Attack timeline</w:t>
            </w:r>
          </w:p>
        </w:tc>
        <w:tc>
          <w:tcPr>
            <w:tcW w:type="dxa" w:w="5184"/>
          </w:tcPr>
          <w:p>
            <w:r>
              <w:t>The minute-by-minute story (your strongest slide)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6. MITRE ATT&amp;CK map</w:t>
            </w:r>
          </w:p>
        </w:tc>
        <w:tc>
          <w:tcPr>
            <w:tcW w:type="dxa" w:w="5184"/>
          </w:tcPr>
          <w:p>
            <w:r>
              <w:t>Techniques per stage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7. Impact</w:t>
            </w:r>
          </w:p>
        </w:tc>
        <w:tc>
          <w:tcPr>
            <w:tcW w:type="dxa" w:w="5184"/>
          </w:tcPr>
          <w:p>
            <w:r>
              <w:t>What was accessed/changed/deleted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8. Response</w:t>
            </w:r>
          </w:p>
        </w:tc>
        <w:tc>
          <w:tcPr>
            <w:tcW w:type="dxa" w:w="5184"/>
          </w:tcPr>
          <w:p>
            <w:r>
              <w:t>Containment, eradication, recovery steps you took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9. Root cause &amp; recommendations</w:t>
            </w:r>
          </w:p>
        </w:tc>
        <w:tc>
          <w:tcPr>
            <w:tcW w:type="dxa" w:w="5184"/>
          </w:tcPr>
          <w:p>
            <w:r>
              <w:t>Why it worked + top 5 fixes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736"/>
          </w:tcPr>
          <w:p>
            <w:r>
              <w:t>10. Lessons learned &amp; Q&amp;A</w:t>
            </w:r>
          </w:p>
        </w:tc>
        <w:tc>
          <w:tcPr>
            <w:tcW w:type="dxa" w:w="5184"/>
          </w:tcPr>
          <w:p>
            <w:r>
              <w:t>What you'd improve; questions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008"/>
          </w:tcPr>
          <w:p>
            <w:r/>
          </w:p>
        </w:tc>
      </w:tr>
    </w:tbl>
    <w:p/>
    <w:p>
      <w:r>
        <w:rPr>
          <w:b/>
          <w:color w:val="1A365D"/>
          <w:sz w:val="26"/>
        </w:rPr>
        <w:t>Delivery checklist</w:t>
      </w:r>
    </w:p>
    <w:p>
      <w:pPr>
        <w:pStyle w:val="ListBullet"/>
      </w:pPr>
      <w:r>
        <w:t>Every member speaks</w:t>
      </w:r>
    </w:p>
    <w:p>
      <w:pPr>
        <w:pStyle w:val="ListBullet"/>
      </w:pPr>
      <w:r>
        <w:t>Live Wazuh dashboard or screenshots ready</w:t>
      </w:r>
    </w:p>
    <w:p>
      <w:pPr>
        <w:pStyle w:val="ListBullet"/>
      </w:pPr>
      <w:r>
        <w:t>Timeline rehearsed</w:t>
      </w:r>
    </w:p>
    <w:p>
      <w:pPr>
        <w:pStyle w:val="ListBullet"/>
      </w:pPr>
      <w:r>
        <w:t>Under 12 minutes</w:t>
      </w:r>
    </w:p>
    <w:p>
      <w:pPr>
        <w:pStyle w:val="ListBullet"/>
      </w:pPr>
      <w:r>
        <w:t>Backup slides/screenshots saved in the shared folder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