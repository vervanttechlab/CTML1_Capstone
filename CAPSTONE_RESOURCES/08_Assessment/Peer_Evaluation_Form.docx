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Peer Evaluation Form</w:t>
      </w:r>
    </w:p>
    <w:p>
      <w:r>
        <w:rPr>
          <w:i/>
        </w:rPr>
        <w:t>Confidential - submitted individually to the instructor</w:t>
      </w:r>
    </w:p>
    <w:p>
      <w:r>
        <w:t>Your name: ____________________________   Team: ____________________________</w:t>
      </w:r>
    </w:p>
    <w:p>
      <w:r>
        <w:t>Rate each teammate (including yourself) from 1 (poor) to 5 (excellent).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Teammate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Contribution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Reliability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Collaboration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Technical skill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t>1. Who contributed the most, and how? ________________________________________</w:t>
      </w:r>
    </w:p>
    <w:p>
      <w:r>
        <w:t>2. Did anyone not carry their share? (optional) ______________________________</w:t>
      </w:r>
    </w:p>
    <w:p>
      <w:r>
        <w:t>3. One thing the team did well: ______________________________________________</w:t>
      </w:r>
    </w:p>
    <w:p>
      <w:r>
        <w:t>4. One thing to improve next time: 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